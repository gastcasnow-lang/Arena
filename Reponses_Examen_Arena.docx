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2D52"/>
        </w:rPr>
        <w:t>Modelisation et simulation des SED</w:t>
      </w:r>
    </w:p>
    <w:p>
      <w:pPr>
        <w:jc w:val="center"/>
      </w:pPr>
      <w:r>
        <w:rPr>
          <w:i/>
          <w:sz w:val="24"/>
        </w:rPr>
        <w:t>Atelier de fabrication - Modele Arena (Duree 1h30)</w:t>
      </w:r>
    </w:p>
    <w:p>
      <w:r>
        <w:t xml:space="preserve">Nom : ........................................    </w:t>
      </w:r>
      <w:r>
        <w:t xml:space="preserve">Prenom : ........................................    </w:t>
      </w:r>
      <w:r>
        <w:t>Groupe : ....................</w:t>
      </w:r>
    </w:p>
    <w:p>
      <w:pPr>
        <w:jc w:val="left"/>
      </w:pPr>
      <w:r>
        <w:t>Professeur : A. BEN KACEM</w:t>
      </w:r>
    </w:p>
    <w:p>
      <w:r>
        <w:t>__________________________________________________________________________________________</w:t>
      </w:r>
    </w:p>
    <w:p>
      <w:pPr>
        <w:pStyle w:val="Heading1"/>
      </w:pPr>
      <w:r>
        <w:rPr>
          <w:color w:val="1F4E79"/>
        </w:rPr>
        <w:t>PARTIE I - Atelier a deux machines (M1 -&gt; M2)</w:t>
      </w:r>
    </w:p>
    <w:p>
      <w:pPr>
        <w:pStyle w:val="Heading2"/>
      </w:pPr>
      <w:r>
        <w:rPr>
          <w:color w:val="1F4E79"/>
        </w:rPr>
        <w:t>1) Modele logique (Arena)</w:t>
      </w:r>
    </w:p>
    <w:p>
      <w:r>
        <w:rPr>
          <w:b w:val="0"/>
          <w:i w:val="0"/>
          <w:sz w:val="22"/>
        </w:rPr>
        <w:t>Le modele est une ligne de production en serie. Toutes les pieces de type P1 arrivent, passent sur M1 puis sur M2, et sortent du systeme.</w:t>
      </w:r>
    </w:p>
    <w:p>
      <w:r>
        <w:rPr>
          <w:b/>
          <w:i w:val="0"/>
          <w:sz w:val="22"/>
        </w:rPr>
        <w:t>Flux : Create (Arrivee) -&gt; Process M1 -&gt; Process M2 -&gt; Dispose (Sortie)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Module Arena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Parametres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Create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Arrivee des pieces P1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Constant, 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Process M1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Machine 1 (Seize Delay Release)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Ressource M1 ; Constant 4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Process M2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Machine 2 (Seize Delay Release)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Ressource M2 ; Constant 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Dispose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Sortie du systeme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</w:t>
            </w:r>
          </w:p>
        </w:tc>
      </w:tr>
    </w:tbl>
    <w:p>
      <w:r>
        <w:rPr>
          <w:b w:val="0"/>
          <w:i/>
          <w:sz w:val="22"/>
        </w:rPr>
        <w:t>Parametres de simulation : duree = 5000 minutes, 1 replication.</w:t>
      </w:r>
    </w:p>
    <w:p>
      <w:pPr>
        <w:pStyle w:val="Heading2"/>
      </w:pPr>
      <w:r>
        <w:rPr>
          <w:color w:val="1F4E79"/>
        </w:rPr>
        <w:t>2) Resultats et interpretation (simulation 5000 min)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Donnee demandee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Resultat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Nombre de pieces traitees par le systeme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999 pieces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Duree moyenne d'une piece dans le systeme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Nombre moyen en attente devant M1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Nombre moyen en attente devant M2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Temps d'attente moyen file M1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Temps d'attente moyen file M2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 min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Taux d'occupation de M1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0,80  (80 %)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Taux d'occupation de M2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0,9992  (~100 %)</w:t>
            </w:r>
          </w:p>
        </w:tc>
      </w:tr>
    </w:tbl>
    <w:p>
      <w:r>
        <w:rPr>
          <w:b/>
          <w:i w:val="0"/>
          <w:sz w:val="22"/>
        </w:rPr>
        <w:t>Interpretation :</w:t>
      </w:r>
    </w:p>
    <w:p>
      <w:r>
        <w:rPr>
          <w:b w:val="0"/>
          <w:i w:val="0"/>
          <w:sz w:val="22"/>
        </w:rPr>
        <w:t>- Tout etant deterministe (constant), il n'y a aucune file d'attente : quand une piece finit M1 (4 min), M2 vient juste de se liberer. La duree de sejour = 4 + 5 = 9 min.</w:t>
      </w:r>
    </w:p>
    <w:p>
      <w:r>
        <w:rPr>
          <w:b w:val="0"/>
          <w:i w:val="0"/>
          <w:sz w:val="22"/>
        </w:rPr>
        <w:t>- M1 travaille 4 min sur chaque cycle de 5 min -&gt; taux = 4/5 = 80 %.</w:t>
      </w:r>
    </w:p>
    <w:p>
      <w:r>
        <w:rPr>
          <w:b w:val="0"/>
          <w:i w:val="0"/>
          <w:sz w:val="22"/>
        </w:rPr>
        <w:t>- M2 (5 min = rythme d'arrivee) est le goulot d'etranglement : taux proche de 100 %.</w:t>
      </w:r>
    </w:p>
    <w:p>
      <w:r>
        <w:rPr>
          <w:b w:val="0"/>
          <w:i w:val="0"/>
          <w:sz w:val="22"/>
        </w:rPr>
        <w:t>- Entrees = 1001, sorties = 999 -&gt; 2 pieces encore en cours a la fin (WIP moyen = 1,80).</w:t>
      </w:r>
    </w:p>
    <w:p>
      <w:r>
        <w:br w:type="page"/>
      </w:r>
    </w:p>
    <w:p>
      <w:pPr>
        <w:pStyle w:val="Heading1"/>
      </w:pPr>
      <w:r>
        <w:rPr>
          <w:color w:val="1F4E79"/>
        </w:rPr>
        <w:t>PARTIE II - Ajout d'un type de piece et d'une machine M3</w:t>
      </w:r>
    </w:p>
    <w:p>
      <w:pPr>
        <w:pStyle w:val="Heading2"/>
      </w:pPr>
      <w:r>
        <w:rPr>
          <w:color w:val="1F4E79"/>
        </w:rPr>
        <w:t>A) Modele conceptuel (entrees de chaque objet)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193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e_conceptuel_PartieI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193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Objet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Entrees (parametres)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Arrivee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Loi UNIF(3,6) min ; 60 % P1 / 40 % P2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M1 (Operation 1)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Ressource M1 ; Constant 4 min ; recoit toutes les pieces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Decision (tri)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Critere = type de piece (P1 ou P2)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Ressource M2 ; Constant 5 min ; recoit les P1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Ressource M3 ; Constant 4 min ; recoit les P2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Sortie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Comptage des pieces traitees</w:t>
            </w:r>
          </w:p>
        </w:tc>
      </w:tr>
    </w:tbl>
    <w:p>
      <w:pPr>
        <w:pStyle w:val="Heading2"/>
      </w:pPr>
      <w:r>
        <w:rPr>
          <w:color w:val="1F4E79"/>
        </w:rPr>
        <w:t>B) Modele logique (Arena)</w:t>
      </w:r>
    </w:p>
    <w:p>
      <w:r>
        <w:rPr>
          <w:b/>
          <w:i w:val="0"/>
          <w:sz w:val="22"/>
        </w:rPr>
        <w:t>Flux du modele :</w:t>
      </w:r>
    </w:p>
    <w:p>
      <w:r>
        <w:rPr>
          <w:b w:val="0"/>
          <w:i w:val="0"/>
          <w:sz w:val="22"/>
        </w:rPr>
        <w:t>Create (UNIF 3,6) -&gt; Assign (TypePiece = DISC(0.6,1,1.0,2) ; TempsEntree = TNOW) -&gt; Process M1 -&gt; Decide (TypePiece == 1)</w:t>
      </w:r>
    </w:p>
    <w:p>
      <w:r>
        <w:rPr>
          <w:b w:val="0"/>
          <w:i w:val="0"/>
          <w:sz w:val="22"/>
        </w:rPr>
        <w:t xml:space="preserve">   - sortie True (P1)  -&gt; Record Arrivee P1 -&gt; Process M2 -&gt; Record Temps P1 -&gt; Sortie P1</w:t>
      </w:r>
    </w:p>
    <w:p>
      <w:r>
        <w:rPr>
          <w:b w:val="0"/>
          <w:i w:val="0"/>
          <w:sz w:val="22"/>
        </w:rPr>
        <w:t xml:space="preserve">   - sortie False (P2) -&gt; Record Arrivee P2 -&gt; Process M3 -&gt; Record Temps P2 -&gt; Sortie P2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Module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Parametres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Create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Arrivee des pieces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Expression UNIF(3,6)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Assign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Type de piece + heure d'entree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TypePiece=DISC(0.6,1,1.0,2) ; TempsEntree=TNOW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Process M1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Operation 1 (toutes pieces)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Ressource M1 ; Constant 4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Decide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Tri P1 / P2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Condition : TypePiece ==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Process M2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Machine pour P1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Ressource M2 ; Constant 5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Process M3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Machine pour P2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Ressource M3 ; Constant 4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Record (x4)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Comptage et durees par type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Count + Time Interval (TempsEntree)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Dispose (x2)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Sortie P1 et Sortie P2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-</w:t>
            </w:r>
          </w:p>
        </w:tc>
      </w:tr>
    </w:tbl>
    <w:p>
      <w:pPr>
        <w:pStyle w:val="Heading2"/>
      </w:pPr>
      <w:r>
        <w:rPr>
          <w:color w:val="1F4E79"/>
        </w:rPr>
        <w:t>C) Resultats et interpretation (simulation 5000 min)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Donnee demandee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Resultat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Nombre global de pieces traitees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1111 pieces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Nombre de pieces P1 arrivant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683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Nombre de pieces P2 arrivant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429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Nombre de pieces P1 traitees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683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Nombre de pieces P2 traitees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Duree moyenne d'une piece P1 dans le systeme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10,45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Duree moyenne d'une piece P2 dans le systeme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8,31 minutes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Nombre moyen en attente devant M1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0,07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Nombre moyen en attente devant M2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0,15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Nombre moyen en attente devant M3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Taux d'occupation de M1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0,89  (~89 %)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Taux d'occupation de M2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0,68  (~68 %)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Taux d'occupation de M3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0,34  (~34 %)</w:t>
            </w:r>
          </w:p>
        </w:tc>
      </w:tr>
    </w:tbl>
    <w:p>
      <w:r>
        <w:rPr>
          <w:b/>
          <w:i w:val="0"/>
          <w:sz w:val="22"/>
        </w:rPr>
        <w:t>Interpretation :</w:t>
      </w:r>
    </w:p>
    <w:p>
      <w:r>
        <w:rPr>
          <w:b w:val="0"/>
          <w:i w:val="0"/>
          <w:sz w:val="22"/>
        </w:rPr>
        <w:t>- Repartition observee : 683 P1 et 429 P2 -&gt; environ 61 % / 39 %, tres proche du 60/40 demande.</w:t>
      </w:r>
    </w:p>
    <w:p>
      <w:r>
        <w:rPr>
          <w:b w:val="0"/>
          <w:i w:val="0"/>
          <w:sz w:val="22"/>
        </w:rPr>
        <w:t>- Verification : 683 (P1) + 428 (P2) = 1111 pieces traitees au total.</w:t>
      </w:r>
    </w:p>
    <w:p>
      <w:r>
        <w:rPr>
          <w:b w:val="0"/>
          <w:i w:val="0"/>
          <w:sz w:val="22"/>
        </w:rPr>
        <w:t>- M1 est le goulot d'etranglement (~89 %) car toutes les pieces y passent.</w:t>
      </w:r>
    </w:p>
    <w:p>
      <w:r>
        <w:rPr>
          <w:b w:val="0"/>
          <w:i w:val="0"/>
          <w:sz w:val="22"/>
        </w:rPr>
        <w:t>- M3 est peu chargee (~34 %) : elle ne recoit que les P2 (40 %) et est rapide (4 min).</w:t>
      </w:r>
    </w:p>
    <w:p>
      <w:r>
        <w:rPr>
          <w:b w:val="0"/>
          <w:i w:val="0"/>
          <w:sz w:val="22"/>
        </w:rPr>
        <w:t>- Duree P1 (10,45 min) &gt; duree P2 (8,31 min) : les P1 passent par M2 (5 min, plus chargee) alors que les P2 passent par M3 (4 min, peu chargee).</w:t>
      </w:r>
    </w:p>
    <w:p/>
    <w:p>
      <w:r>
        <w:rPr>
          <w:i/>
          <w:sz w:val="18"/>
        </w:rPr>
        <w:t>Document de synthese genere a partir des rapports Arena : Model4_rpt.xlsm (Partie I) et Atelier_Partie II_rptGE.xlsm (Partie II).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